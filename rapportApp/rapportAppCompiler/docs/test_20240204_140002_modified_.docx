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BE82D" w14:textId="55E1D8E7" w:rsidR="007564AB" w:rsidRDefault="007564AB" w:rsidP="007564AB">
      <w:pPr>
        <w:pStyle w:val="Titre1"/>
        <w:rPr>
          <w:lang w:val="fr-CA"/>
        </w:rPr>
      </w:pPr>
      <w:r w:rsidRPr="007564AB">
        <w:rPr>
          <w:lang w:val="fr-CA"/>
        </w:rPr>
        <w:t xml:space="preserve">Introduction </w:t>
      </w:r>
    </w:p>
    <w:p w14:paraId="27D2AAAB" w14:textId="77777777" w:rsidR="007564AB" w:rsidRDefault="007564AB" w:rsidP="007564AB">
      <w:pPr>
        <w:pStyle w:val="Titre2"/>
        <w:rPr>
          <w:lang w:val="fr-CA"/>
        </w:rPr>
      </w:pPr>
      <w:r w:rsidRPr="007564AB">
        <w:rPr>
          <w:lang w:val="fr-CA"/>
        </w:rPr>
        <w:t xml:space="preserve">Cadre du projet </w:t>
      </w:r>
    </w:p>
    <w:p w14:paraId="079CAE63" w14:textId="77777777" w:rsidR="00CD5BA5" w:rsidRDefault="007564AB" w:rsidP="007564AB">
      <w:pPr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</w:pPr>
      <w:r w:rsidRPr="007564AB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 xml:space="preserve">Ce rapport de stage reflète mon expérience au sein de 9Bio, une start-up biotechnologique de pointe basée à la Ville de Québec, couplée à un enrichissement académique à l’Université Laval dans le cadre d’un stage </w:t>
      </w:r>
    </w:p>
    <w:p w14:paraId="18CD8ECD" w14:textId="77777777" w:rsidR="00CD5BA5" w:rsidRDefault="00CD5BA5" w:rsidP="00CD5BA5">
      <w:pPr>
        <w:keepNext/>
      </w:pPr>
      <w:r>
        <w:rPr>
          <w:rFonts w:ascii="Georgia" w:eastAsiaTheme="majorEastAsia" w:hAnsi="Georgia" w:cstheme="majorHAnsi"/>
          <w:noProof/>
          <w:color w:val="000000" w:themeColor="text1"/>
          <w:sz w:val="24"/>
          <w:szCs w:val="24"/>
          <w:lang w:val="fr-CA"/>
        </w:rPr>
        <w:drawing>
          <wp:inline distT="0" distB="0" distL="0" distR="0" wp14:anchorId="035F3EAF" wp14:editId="31E8FAE8">
            <wp:extent cx="2773083" cy="1559859"/>
            <wp:effectExtent l="0" t="0" r="8255" b="2540"/>
            <wp:docPr id="1198065011" name="Picture 1" descr="A cartoon of a whale and a baby wha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01715" name="Picture 1" descr="A cartoon of a whale and a baby wha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1086" cy="156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0459" w14:textId="4C888464" w:rsidR="00CD5BA5" w:rsidRPr="00CD5BA5" w:rsidRDefault="00CD5BA5" w:rsidP="00CD5BA5">
      <w:pPr>
        <w:pStyle w:val="Lgende"/>
        <w:rPr>
          <w:lang w:val="fr-CA"/>
        </w:rPr>
      </w:pPr>
      <w:r w:rsidRPr="00CD5BA5">
        <w:rPr>
          <w:lang w:val="fr-CA"/>
        </w:rPr>
        <w:t xml:space="preserve">Figure </w:t>
      </w:r>
      <w:r>
        <w:fldChar w:fldCharType="begin"/>
      </w:r>
      <w:r w:rsidRPr="00CD5BA5">
        <w:rPr>
          <w:lang w:val="fr-CA"/>
        </w:rPr>
        <w:instrText xml:space="preserve"> SEQ Figure \* ARABIC </w:instrText>
      </w:r>
      <w:r>
        <w:fldChar w:fldCharType="separate"/>
      </w:r>
      <w:r w:rsidRPr="00CD5BA5">
        <w:rPr>
          <w:noProof/>
          <w:lang w:val="fr-CA"/>
        </w:rPr>
        <w:t>1</w:t>
      </w:r>
      <w:r>
        <w:fldChar w:fldCharType="end"/>
      </w:r>
      <w:r w:rsidRPr="00CD5BA5">
        <w:rPr>
          <w:lang w:val="fr-CA"/>
        </w:rPr>
        <w:t xml:space="preserve">Come check </w:t>
      </w:r>
      <w:proofErr w:type="spellStart"/>
      <w:r w:rsidRPr="00CD5BA5">
        <w:rPr>
          <w:lang w:val="fr-CA"/>
        </w:rPr>
        <w:t>this</w:t>
      </w:r>
      <w:proofErr w:type="spellEnd"/>
      <w:r w:rsidRPr="00CD5BA5">
        <w:rPr>
          <w:lang w:val="fr-CA"/>
        </w:rPr>
        <w:t xml:space="preserve"> </w:t>
      </w:r>
      <w:proofErr w:type="spellStart"/>
      <w:r w:rsidRPr="00CD5BA5">
        <w:rPr>
          <w:lang w:val="fr-CA"/>
        </w:rPr>
        <w:t>shark</w:t>
      </w:r>
      <w:proofErr w:type="spellEnd"/>
    </w:p>
    <w:p w14:paraId="3581D1B0" w14:textId="44FFF681" w:rsidR="00793D90" w:rsidRPr="007564AB" w:rsidRDefault="007564AB" w:rsidP="00793D90">
      <w:pPr>
        <w:rPr>
          <w:rFonts w:ascii="Georgia" w:hAnsi="Georgia" w:cstheme="majorHAnsi"/>
          <w:color w:val="000000" w:themeColor="text1"/>
          <w:sz w:val="20"/>
          <w:szCs w:val="20"/>
          <w:lang w:val="fr-CA"/>
        </w:rPr>
      </w:pPr>
      <w:r w:rsidRPr="007564AB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 xml:space="preserve">professionnel axé sur l’intelligence artificielle appliquée à la biotechnologie. 9Bio, reconnue pour son innovation dans l’ingénierie des protéines, se spécialise dans </w:t>
      </w:r>
    </w:p>
    <w:p w14:paraId="320E0299" w14:textId="09150145" w:rsidR="00256DF1" w:rsidRPr="00DE6B9D" w:rsidRDefault="00256DF1" w:rsidP="00256DF1">
      <w:pPr>
        <w:pStyle w:val="Lgende"/>
        <w:keepNext/>
        <w:rPr>
          <w:lang w:val="fr-CA"/>
        </w:rPr>
      </w:pPr>
    </w:p>
    <w:p w14:paraId="6E9585C7" w14:textId="4A8CEA45" w:rsidR="00C277BD" w:rsidRDefault="00C277BD" w:rsidP="00C277BD">
      <w:pPr>
        <w:pStyle w:val="Lgende"/>
        <w:keepNext/>
      </w:pPr>
      <w:r>
        <w:t xml:space="preserve">Tableau </w:t>
      </w:r>
      <w:fldSimple w:instr=" SEQ Tableau \* ARABIC ">
        <w:r w:rsidR="003940C5">
          <w:rPr>
            <w:noProof/>
          </w:rPr>
          <w:t>1</w:t>
        </w:r>
      </w:fldSimple>
      <w:r w:rsidR="007D0CF8">
        <w:t xml:space="preserve"> </w:t>
      </w:r>
      <w:r>
        <w:t>Shark weight</w:t>
      </w:r>
    </w:p>
    <w:p>
      <w:r>
        <w:t>xxxtable1xxx</w:t>
      </w:r>
    </w:p>
    <w:p w14:paraId="6076E0E9" w14:textId="77777777" w:rsidR="00256DF1" w:rsidRDefault="00256DF1" w:rsidP="004D6136">
      <w:pPr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</w:pPr>
    </w:p>
    <w:p w14:paraId="001860BB" w14:textId="7C3F69DA" w:rsidR="00256DF1" w:rsidRPr="00F511DB" w:rsidRDefault="004D6136" w:rsidP="00F511DB">
      <w:pPr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</w:pPr>
      <w:r w:rsidRPr="007564AB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 xml:space="preserve">professionnel axé sur l’intelligence artificielle </w:t>
      </w:r>
      <w:r w:rsidR="00330F0D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 xml:space="preserve">tableau 1 </w:t>
      </w:r>
      <w:proofErr w:type="spellStart"/>
      <w:r w:rsidR="00330F0D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>represente</w:t>
      </w:r>
      <w:proofErr w:type="spellEnd"/>
      <w:r w:rsidR="00330F0D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 xml:space="preserve"> </w:t>
      </w:r>
      <w:r w:rsidRPr="007564AB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>appliquée à la biotechnologie. 9Bio, reconnue pour son innovation dans l’ingénierie des protéines</w:t>
      </w:r>
      <w:r w:rsidR="00125FDD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>.</w:t>
      </w:r>
      <w:r w:rsidRPr="007564AB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 xml:space="preserve"> </w:t>
      </w:r>
    </w:p>
    <w:p w14:paraId="18BD8808" w14:textId="3571E51E" w:rsidR="00C277BD" w:rsidRPr="00C277BD" w:rsidRDefault="00C277BD" w:rsidP="00C277BD">
      <w:pPr>
        <w:pStyle w:val="Lgende"/>
        <w:keepNext/>
        <w:rPr>
          <w:lang w:val="fr-CA"/>
        </w:rPr>
      </w:pPr>
      <w:r w:rsidRPr="00C277BD">
        <w:rPr>
          <w:lang w:val="fr-CA"/>
        </w:rPr>
        <w:t>Tableau</w:t>
      </w:r>
      <w:r>
        <w:fldChar w:fldCharType="begin"/>
      </w:r>
      <w:r w:rsidRPr="00C277BD">
        <w:rPr>
          <w:lang w:val="fr-CA"/>
        </w:rPr>
        <w:instrText xml:space="preserve"> SEQ Tableau \* ARABIC </w:instrText>
      </w:r>
      <w:r>
        <w:fldChar w:fldCharType="separate"/>
      </w:r>
      <w:r w:rsidR="003940C5">
        <w:rPr>
          <w:noProof/>
          <w:lang w:val="fr-CA"/>
        </w:rPr>
        <w:t>2</w:t>
      </w:r>
      <w:r>
        <w:fldChar w:fldCharType="end"/>
      </w:r>
      <w:r w:rsidRPr="00C277BD">
        <w:rPr>
          <w:lang w:val="fr-CA"/>
        </w:rPr>
        <w:t>Shark intelligence</w:t>
      </w:r>
    </w:p>
    <w:p>
      <w:r>
        <w:t>xxxtable2xxx</w:t>
      </w:r>
    </w:p>
    <w:p w14:paraId="4AB0EC42" w14:textId="595BFB89" w:rsidR="007564AB" w:rsidRDefault="007564AB" w:rsidP="00047D7A">
      <w:pPr>
        <w:pStyle w:val="Lgende"/>
        <w:rPr>
          <w:rFonts w:ascii="Georgia" w:hAnsi="Georgia" w:cstheme="majorHAnsi"/>
          <w:color w:val="000000" w:themeColor="text1"/>
          <w:sz w:val="20"/>
          <w:szCs w:val="20"/>
          <w:lang w:val="fr-CA"/>
        </w:rPr>
      </w:pPr>
    </w:p>
    <w:p w14:paraId="050DC0A4" w14:textId="41E1D4B5" w:rsidR="00C277BD" w:rsidRPr="00A6448F" w:rsidRDefault="00751C7A" w:rsidP="00A6448F">
      <w:pPr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</w:pPr>
      <w:r w:rsidRPr="007564AB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>professionnel axé sur l’intelligence artificielle appliquée à la biotechnologie. 9Bio, reconnue pour son innovation dans l’ingénierie des protéines</w:t>
      </w:r>
      <w:r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>.</w:t>
      </w:r>
      <w:r w:rsidRPr="007564AB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 xml:space="preserve"> </w:t>
      </w:r>
    </w:p>
    <w:p w14:paraId="37FB9255" w14:textId="21FEE5F4" w:rsidR="003940C5" w:rsidRDefault="003940C5" w:rsidP="003940C5">
      <w:pPr>
        <w:pStyle w:val="Lgende"/>
        <w:keepNext/>
      </w:pPr>
      <w:r>
        <w:t xml:space="preserve">Tableau </w:t>
      </w:r>
      <w:fldSimple w:instr=" SEQ Tableau \* ARABIC ">
        <w:r>
          <w:rPr>
            <w:noProof/>
          </w:rPr>
          <w:t>3</w:t>
        </w:r>
      </w:fldSimple>
      <w:r>
        <w:t xml:space="preserve"> </w:t>
      </w:r>
      <w:proofErr w:type="spellStart"/>
      <w:r>
        <w:t>Professoinal</w:t>
      </w:r>
      <w:proofErr w:type="spellEnd"/>
      <w:r>
        <w:t xml:space="preserve"> table</w:t>
      </w:r>
    </w:p>
    <w:p>
      <w:r>
        <w:t>xxxtable3xxx</w:t>
      </w:r>
    </w:p>
    <w:p w14:paraId="4F5AF4E3" w14:textId="24E44AE1" w:rsidR="00DC23EF" w:rsidRPr="003940C5" w:rsidRDefault="00DC23EF" w:rsidP="00486D26">
      <w:pPr>
        <w:rPr>
          <w:lang w:val="en-CA"/>
        </w:rPr>
      </w:pPr>
    </w:p>
    <w:p w14:paraId="4F9CE0DB" w14:textId="1B8DD0C9" w:rsidR="00D40CCB" w:rsidRPr="00486D26" w:rsidRDefault="00D40CCB" w:rsidP="00486D26">
      <w:pPr>
        <w:rPr>
          <w:lang w:val="fr-CA"/>
        </w:rPr>
      </w:pPr>
    </w:p>
    <w:sectPr w:rsidR="00D40CCB" w:rsidRPr="00486D26" w:rsidSect="00E64AF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068112999">
    <w:abstractNumId w:val="8"/>
  </w:num>
  <w:num w:numId="2" w16cid:durableId="1942763064">
    <w:abstractNumId w:val="6"/>
  </w:num>
  <w:num w:numId="3" w16cid:durableId="302278842">
    <w:abstractNumId w:val="5"/>
  </w:num>
  <w:num w:numId="4" w16cid:durableId="1697196584">
    <w:abstractNumId w:val="4"/>
  </w:num>
  <w:num w:numId="5" w16cid:durableId="155996453">
    <w:abstractNumId w:val="7"/>
  </w:num>
  <w:num w:numId="6" w16cid:durableId="396826598">
    <w:abstractNumId w:val="3"/>
  </w:num>
  <w:num w:numId="7" w16cid:durableId="634482262">
    <w:abstractNumId w:val="2"/>
  </w:num>
  <w:num w:numId="8" w16cid:durableId="1973174878">
    <w:abstractNumId w:val="1"/>
  </w:num>
  <w:num w:numId="9" w16cid:durableId="13379277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25DFC"/>
    <w:rsid w:val="00034616"/>
    <w:rsid w:val="00047D7A"/>
    <w:rsid w:val="0006063C"/>
    <w:rsid w:val="00067BAE"/>
    <w:rsid w:val="000909BF"/>
    <w:rsid w:val="000F089A"/>
    <w:rsid w:val="00101731"/>
    <w:rsid w:val="00125FDD"/>
    <w:rsid w:val="00126FC2"/>
    <w:rsid w:val="00131010"/>
    <w:rsid w:val="001374D0"/>
    <w:rsid w:val="0015074B"/>
    <w:rsid w:val="00181543"/>
    <w:rsid w:val="00185F7A"/>
    <w:rsid w:val="001D079F"/>
    <w:rsid w:val="002313BB"/>
    <w:rsid w:val="00256DF1"/>
    <w:rsid w:val="002612B2"/>
    <w:rsid w:val="00270266"/>
    <w:rsid w:val="00276A75"/>
    <w:rsid w:val="0029639D"/>
    <w:rsid w:val="002A2C32"/>
    <w:rsid w:val="002C3035"/>
    <w:rsid w:val="00326F90"/>
    <w:rsid w:val="00330F0D"/>
    <w:rsid w:val="003366A6"/>
    <w:rsid w:val="00367226"/>
    <w:rsid w:val="003940C5"/>
    <w:rsid w:val="003C6681"/>
    <w:rsid w:val="003F5DF4"/>
    <w:rsid w:val="00462A9E"/>
    <w:rsid w:val="00486D26"/>
    <w:rsid w:val="00487020"/>
    <w:rsid w:val="004C5912"/>
    <w:rsid w:val="004D6136"/>
    <w:rsid w:val="006115E6"/>
    <w:rsid w:val="00630D73"/>
    <w:rsid w:val="00643412"/>
    <w:rsid w:val="006450AD"/>
    <w:rsid w:val="006631A6"/>
    <w:rsid w:val="006A69A5"/>
    <w:rsid w:val="007456EB"/>
    <w:rsid w:val="00751092"/>
    <w:rsid w:val="00751C7A"/>
    <w:rsid w:val="007564AB"/>
    <w:rsid w:val="00761933"/>
    <w:rsid w:val="00770D9A"/>
    <w:rsid w:val="00792A3E"/>
    <w:rsid w:val="00793D90"/>
    <w:rsid w:val="007D0CF8"/>
    <w:rsid w:val="00814C95"/>
    <w:rsid w:val="008653F4"/>
    <w:rsid w:val="00904C31"/>
    <w:rsid w:val="0097598B"/>
    <w:rsid w:val="009D34E5"/>
    <w:rsid w:val="009E3E30"/>
    <w:rsid w:val="009F27CD"/>
    <w:rsid w:val="00A6448F"/>
    <w:rsid w:val="00AA1D8D"/>
    <w:rsid w:val="00AC68F2"/>
    <w:rsid w:val="00AD0083"/>
    <w:rsid w:val="00B103C9"/>
    <w:rsid w:val="00B42A97"/>
    <w:rsid w:val="00B47730"/>
    <w:rsid w:val="00B96EB3"/>
    <w:rsid w:val="00C06B66"/>
    <w:rsid w:val="00C277BD"/>
    <w:rsid w:val="00C3673C"/>
    <w:rsid w:val="00C6693E"/>
    <w:rsid w:val="00C66F59"/>
    <w:rsid w:val="00C740C8"/>
    <w:rsid w:val="00C81336"/>
    <w:rsid w:val="00CB0664"/>
    <w:rsid w:val="00CD5BA5"/>
    <w:rsid w:val="00D161D8"/>
    <w:rsid w:val="00D34DF1"/>
    <w:rsid w:val="00D40CCB"/>
    <w:rsid w:val="00D47D64"/>
    <w:rsid w:val="00D91775"/>
    <w:rsid w:val="00DC23EF"/>
    <w:rsid w:val="00DE140C"/>
    <w:rsid w:val="00DE6B9D"/>
    <w:rsid w:val="00DF6E3F"/>
    <w:rsid w:val="00E2195C"/>
    <w:rsid w:val="00E64AFC"/>
    <w:rsid w:val="00E72E52"/>
    <w:rsid w:val="00EA0ABB"/>
    <w:rsid w:val="00EF47E5"/>
    <w:rsid w:val="00F07508"/>
    <w:rsid w:val="00F511DB"/>
    <w:rsid w:val="00FA27F3"/>
    <w:rsid w:val="00FB4F4A"/>
    <w:rsid w:val="00FC499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0B9344E"/>
  <w14:defaultImageDpi w14:val="300"/>
  <w15:docId w15:val="{CD73B148-ED71-43C6-B61B-3080C3044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itre1">
    <w:name w:val="heading 1"/>
    <w:basedOn w:val="Normal"/>
    <w:next w:val="Normal"/>
    <w:link w:val="Titre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618BF"/>
  </w:style>
  <w:style w:type="paragraph" w:styleId="Pieddepage">
    <w:name w:val="footer"/>
    <w:basedOn w:val="Normal"/>
    <w:link w:val="Pieddepage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618BF"/>
  </w:style>
  <w:style w:type="paragraph" w:styleId="Sansinterligne">
    <w:name w:val="No Spacing"/>
    <w:uiPriority w:val="1"/>
    <w:qFormat/>
    <w:rsid w:val="00FC693F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">
    <w:name w:val="Title"/>
    <w:basedOn w:val="Normal"/>
    <w:next w:val="Normal"/>
    <w:link w:val="Titre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sdetexte">
    <w:name w:val="Body Text"/>
    <w:basedOn w:val="Normal"/>
    <w:link w:val="CorpsdetexteCar"/>
    <w:uiPriority w:val="99"/>
    <w:unhideWhenUsed/>
    <w:rsid w:val="00AA1D8D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AA1D8D"/>
  </w:style>
  <w:style w:type="paragraph" w:styleId="Corpsdetexte2">
    <w:name w:val="Body Text 2"/>
    <w:basedOn w:val="Normal"/>
    <w:link w:val="Corpsdetexte2Car"/>
    <w:uiPriority w:val="99"/>
    <w:unhideWhenUsed/>
    <w:rsid w:val="00AA1D8D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rsid w:val="00AA1D8D"/>
  </w:style>
  <w:style w:type="paragraph" w:styleId="Corpsdetexte3">
    <w:name w:val="Body Text 3"/>
    <w:basedOn w:val="Normal"/>
    <w:link w:val="Corpsdetex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rsid w:val="00AA1D8D"/>
    <w:rPr>
      <w:sz w:val="16"/>
      <w:szCs w:val="16"/>
    </w:rPr>
  </w:style>
  <w:style w:type="paragraph" w:styleId="Liste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e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e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epuc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epuc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epuc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enum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enum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enum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e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edemacro">
    <w:name w:val="macro"/>
    <w:link w:val="Textede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rsid w:val="0029639D"/>
    <w:rPr>
      <w:rFonts w:ascii="Courier" w:hAnsi="Courier"/>
      <w:sz w:val="20"/>
      <w:szCs w:val="20"/>
    </w:rPr>
  </w:style>
  <w:style w:type="paragraph" w:styleId="Citation">
    <w:name w:val="Quote"/>
    <w:basedOn w:val="Normal"/>
    <w:next w:val="Normal"/>
    <w:link w:val="CitationCar"/>
    <w:uiPriority w:val="29"/>
    <w:qFormat/>
    <w:rsid w:val="00FC693F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FC693F"/>
    <w:rPr>
      <w:i/>
      <w:iCs/>
      <w:color w:val="000000" w:themeColor="text1"/>
    </w:rPr>
  </w:style>
  <w:style w:type="character" w:customStyle="1" w:styleId="Titre4Car">
    <w:name w:val="Titre 4 Car"/>
    <w:basedOn w:val="Policepardfaut"/>
    <w:link w:val="Titre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gende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lev">
    <w:name w:val="Strong"/>
    <w:basedOn w:val="Policepardfaut"/>
    <w:uiPriority w:val="22"/>
    <w:qFormat/>
    <w:rsid w:val="00FC693F"/>
    <w:rPr>
      <w:b/>
      <w:bCs/>
    </w:rPr>
  </w:style>
  <w:style w:type="character" w:styleId="Accentuation">
    <w:name w:val="Emphasis"/>
    <w:basedOn w:val="Policepardfaut"/>
    <w:uiPriority w:val="20"/>
    <w:qFormat/>
    <w:rsid w:val="00FC693F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C693F"/>
    <w:rPr>
      <w:b/>
      <w:bCs/>
      <w:i/>
      <w:iCs/>
      <w:color w:val="4F81BD" w:themeColor="accent1"/>
    </w:rPr>
  </w:style>
  <w:style w:type="character" w:styleId="Accentuationlgre">
    <w:name w:val="Subtle Emphasis"/>
    <w:basedOn w:val="Policepardfaut"/>
    <w:uiPriority w:val="19"/>
    <w:qFormat/>
    <w:rsid w:val="00FC693F"/>
    <w:rPr>
      <w:i/>
      <w:iCs/>
      <w:color w:val="808080" w:themeColor="text1" w:themeTint="7F"/>
    </w:rPr>
  </w:style>
  <w:style w:type="character" w:styleId="Accentuationintense">
    <w:name w:val="Intense Emphasis"/>
    <w:basedOn w:val="Policepardfaut"/>
    <w:uiPriority w:val="21"/>
    <w:qFormat/>
    <w:rsid w:val="00FC693F"/>
    <w:rPr>
      <w:b/>
      <w:bCs/>
      <w:i/>
      <w:iCs/>
      <w:color w:val="4F81BD" w:themeColor="accent1"/>
    </w:rPr>
  </w:style>
  <w:style w:type="character" w:styleId="Rfrencelgre">
    <w:name w:val="Subtle Reference"/>
    <w:basedOn w:val="Policepardfaut"/>
    <w:uiPriority w:val="31"/>
    <w:qFormat/>
    <w:rsid w:val="00FC693F"/>
    <w:rPr>
      <w:smallCaps/>
      <w:color w:val="C0504D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FC693F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C693F"/>
    <w:pPr>
      <w:outlineLvl w:val="9"/>
    </w:pPr>
  </w:style>
  <w:style w:type="table" w:styleId="Grilledutableau">
    <w:name w:val="Table Grid"/>
    <w:basedOn w:val="Tableau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mbrageclair">
    <w:name w:val="Light Shading"/>
    <w:basedOn w:val="Tableau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rameclaire-Accent2">
    <w:name w:val="Light Shading Accent 2"/>
    <w:basedOn w:val="Tableau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Trameclaire-Accent3">
    <w:name w:val="Light Shading Accent 3"/>
    <w:basedOn w:val="Tableau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Trameclaire-Accent4">
    <w:name w:val="Light Shading Accent 4"/>
    <w:basedOn w:val="Tableau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Trameclaire-Accent5">
    <w:name w:val="Light Shading Accent 5"/>
    <w:basedOn w:val="Tableau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rameclaire-Accent6">
    <w:name w:val="Light Shading Accent 6"/>
    <w:basedOn w:val="Tableau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eclaire">
    <w:name w:val="Light List"/>
    <w:basedOn w:val="Tableau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eclaire-Accent2">
    <w:name w:val="Light List Accent 2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eclaire-Accent3">
    <w:name w:val="Light List Accent 3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eclaire-Accent4">
    <w:name w:val="Light List Accent 4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eclaire-Accent5">
    <w:name w:val="Light List Accent 5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eclaire-Accent6">
    <w:name w:val="Light List Accent 6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illeclaire">
    <w:name w:val="Light Grid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illeclaire-Accent2">
    <w:name w:val="Light Grid Accent 2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illeclaire-Accent3">
    <w:name w:val="Light Grid Accent 3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illeclaire-Accent4">
    <w:name w:val="Light Grid Accent 4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illeclaire-Accent5">
    <w:name w:val="Light Grid Accent 5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lleclaire-Accent6">
    <w:name w:val="Light Grid Accent 6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Tramemoyenne1">
    <w:name w:val="Medium Shading 1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emoyenne1">
    <w:name w:val="Medium List 1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emoyenne1-Accent2">
    <w:name w:val="Medium List 1 Accent 2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emoyenne1-Accent3">
    <w:name w:val="Medium List 1 Accent 3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emoyenne1-Accent4">
    <w:name w:val="Medium List 1 Accent 4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emoyenne1-Accent5">
    <w:name w:val="Medium List 1 Accent 5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emoyenne1-Accent6">
    <w:name w:val="Medium List 1 Accent 6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emoyenne2">
    <w:name w:val="Medium List 2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illemoyenne1">
    <w:name w:val="Medium Grid 1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illemoyenne2">
    <w:name w:val="Medium Grid 2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efonce">
    <w:name w:val="Dark List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efonce-Accent2">
    <w:name w:val="Dark List Accent 2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efonce-Accent3">
    <w:name w:val="Dark List Accent 3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efonce-Accent4">
    <w:name w:val="Dark List Accent 4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efonce-Accent5">
    <w:name w:val="Dark List Accent 5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efonce-Accent6">
    <w:name w:val="Dark List Accent 6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Tramecouleur">
    <w:name w:val="Colorful Shading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ecouleur">
    <w:name w:val="Colorful List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ecouleur-Accent2">
    <w:name w:val="Colorful List Accent 2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ecouleur-Accent3">
    <w:name w:val="Colorful List Accent 3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ecouleur-Accent4">
    <w:name w:val="Colorful List Accent 4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ecouleur-Accent5">
    <w:name w:val="Colorful List Accent 5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ecouleur-Accent6">
    <w:name w:val="Colorful List Accent 6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llecouleur">
    <w:name w:val="Colorful Grid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llecouleur-Accent2">
    <w:name w:val="Colorful Grid Accent 2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llecouleur-Accent3">
    <w:name w:val="Colorful Grid Accent 3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llecouleur-Accent4">
    <w:name w:val="Colorful Grid Accent 4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couleur-Accent5">
    <w:name w:val="Colorful Grid Accent 5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couleur-Accent6">
    <w:name w:val="Colorful Grid Accent 6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2</Pages>
  <Words>187</Words>
  <Characters>1033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1218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Mouaad Rouane</cp:lastModifiedBy>
  <cp:revision>50</cp:revision>
  <dcterms:created xsi:type="dcterms:W3CDTF">2024-01-26T01:34:00Z</dcterms:created>
  <dcterms:modified xsi:type="dcterms:W3CDTF">2024-01-30T18:56:00Z</dcterms:modified>
  <cp:category/>
</cp:coreProperties>
</file>