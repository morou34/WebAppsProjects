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BE82D" w14:textId="55E1D8E7" w:rsidR="007564AB" w:rsidRDefault="007564AB" w:rsidP="007564AB">
      <w:pPr>
        <w:pStyle w:val="Titre1"/>
        <w:rPr>
          <w:lang w:val="fr-CA"/>
        </w:rPr>
      </w:pPr>
      <w:r w:rsidRPr="007564AB">
        <w:rPr>
          <w:lang w:val="fr-CA"/>
        </w:rPr>
        <w:t xml:space="preserve">Introduction </w:t>
      </w:r>
    </w:p>
    <w:p w14:paraId="27D2AAAB" w14:textId="77777777" w:rsidR="007564AB" w:rsidRDefault="007564AB" w:rsidP="007564AB">
      <w:pPr>
        <w:pStyle w:val="Titre2"/>
        <w:rPr>
          <w:lang w:val="fr-CA"/>
        </w:rPr>
      </w:pPr>
      <w:r w:rsidRPr="007564AB">
        <w:rPr>
          <w:lang w:val="fr-CA"/>
        </w:rPr>
        <w:t xml:space="preserve">Cadre du projet </w:t>
      </w:r>
    </w:p>
    <w:p w14:paraId="079CAE63" w14:textId="77777777" w:rsidR="00CD5BA5" w:rsidRDefault="007564AB" w:rsidP="007564AB">
      <w:pPr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</w:pPr>
      <w:r w:rsidRPr="007564AB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 xml:space="preserve">Ce rapport de stage reflète mon expérience au sein de 9Bio, une start-up biotechnologique de pointe basée à la Ville de Québec, couplée à un enrichissement académique à l’Université Laval dans le cadre d’un stage </w:t>
      </w:r>
    </w:p>
    <w:p w14:paraId="18CD8ECD" w14:textId="77777777" w:rsidR="00CD5BA5" w:rsidRDefault="00CD5BA5" w:rsidP="00CD5BA5">
      <w:pPr>
        <w:keepNext/>
      </w:pPr>
      <w:r>
        <w:rPr>
          <w:rFonts w:ascii="Georgia" w:eastAsiaTheme="majorEastAsia" w:hAnsi="Georgia" w:cstheme="majorHAnsi"/>
          <w:noProof/>
          <w:color w:val="000000" w:themeColor="text1"/>
          <w:sz w:val="24"/>
          <w:szCs w:val="24"/>
          <w:lang w:val="fr-CA"/>
        </w:rPr>
        <w:drawing>
          <wp:inline distT="0" distB="0" distL="0" distR="0" wp14:anchorId="035F3EAF" wp14:editId="31E8FAE8">
            <wp:extent cx="2773083" cy="1559859"/>
            <wp:effectExtent l="0" t="0" r="8255" b="2540"/>
            <wp:docPr id="1198065011" name="Picture 1" descr="A cartoon of a whale and a baby wha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01715" name="Picture 1" descr="A cartoon of a whale and a baby wha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1086" cy="156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0459" w14:textId="4C888464" w:rsidR="00CD5BA5" w:rsidRPr="00CD5BA5" w:rsidRDefault="00CD5BA5" w:rsidP="00CD5BA5">
      <w:pPr>
        <w:pStyle w:val="Lgende"/>
        <w:rPr>
          <w:lang w:val="fr-CA"/>
        </w:rPr>
      </w:pPr>
      <w:r>
        <w:t>\begin{figure}[H]</w:t>
        <w:br/>
        <w:t>\centering</w:t>
        <w:br/>
        <w:t>\includegraphics[width=1\textwidth]{doc_images/image1.jpg}</w:t>
        <w:br/>
        <w:t>\caption{\label{Come_check_this_shark} Come check this shark}\end{figure}</w:t>
      </w:r>
    </w:p>
    <w:p w14:paraId="3581D1B0" w14:textId="44FFF681" w:rsidR="00793D90" w:rsidRPr="007564AB" w:rsidRDefault="007564AB" w:rsidP="00793D90">
      <w:pPr>
        <w:rPr>
          <w:rFonts w:ascii="Georgia" w:hAnsi="Georgia" w:cstheme="majorHAnsi"/>
          <w:color w:val="000000" w:themeColor="text1"/>
          <w:sz w:val="20"/>
          <w:szCs w:val="20"/>
          <w:lang w:val="fr-CA"/>
        </w:rPr>
      </w:pPr>
      <w:r w:rsidRPr="007564AB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 xml:space="preserve">professionnel axé sur l’intelligence artificielle appliquée à la biotechnologie. 9Bio, reconnue pour son innovation dans l’ingénierie des protéines, se spécialise dans </w:t>
      </w:r>
    </w:p>
    <w:p w14:paraId="320E0299" w14:textId="09150145" w:rsidR="00256DF1" w:rsidRPr="00DE6B9D" w:rsidRDefault="00256DF1" w:rsidP="00256DF1">
      <w:pPr>
        <w:pStyle w:val="Lgende"/>
        <w:keepNext/>
        <w:rPr>
          <w:lang w:val="fr-CA"/>
        </w:rPr>
      </w:pPr>
    </w:p>
    <w:p w14:paraId="6E9585C7" w14:textId="4A8CEA45" w:rsidR="00C277BD" w:rsidRDefault="00C277BD" w:rsidP="00C277BD">
      <w:pPr>
        <w:pStyle w:val="Lgende"/>
        <w:keepNext/>
      </w:pPr>
      <w:r>
        <w:t xml:space="preserve">Tableau </w:t>
      </w:r>
      <w:fldSimple w:instr=" SEQ Tableau \* ARABIC ">
        <w:r w:rsidR="003940C5">
          <w:rPr>
            <w:noProof/>
          </w:rPr>
          <w:t>1</w:t>
        </w:r>
      </w:fldSimple>
      <w:r w:rsidR="007D0CF8">
        <w:t xml:space="preserve"> </w:t>
      </w:r>
      <w:r>
        <w:t>Shark weight</w:t>
      </w:r>
    </w:p>
    <w:p>
      <w:r>
        <w:t>\begin{table}[H]</w:t>
        <w:br/>
        <w:t>\centering</w:t>
        <w:br/>
        <w:t>\begin{tabular}{|p{8.00cm}|p{8.00cm}|}</w:t>
        <w:br/>
        <w:t>\hline</w:t>
        <w:br/>
        <w:t>Name &amp; Kg \\</w:t>
        <w:br/>
        <w:t>\hline</w:t>
        <w:br/>
        <w:t>Shark &amp; 23 \\</w:t>
        <w:br/>
        <w:t>\hline</w:t>
        <w:br/>
        <w:t>\end{tabular}</w:t>
        <w:br/>
        <w:t>\caption{Shark weight}</w:t>
        <w:br/>
        <w:t>\label{table_1}</w:t>
        <w:br/>
        <w:t>\end{table}</w:t>
        <w:br/>
      </w:r>
    </w:p>
    <w:p w14:paraId="6076E0E9" w14:textId="77777777" w:rsidR="00256DF1" w:rsidRDefault="00256DF1" w:rsidP="004D6136">
      <w:pPr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</w:pPr>
    </w:p>
    <w:p w14:paraId="001860BB" w14:textId="7C3F69DA" w:rsidR="00256DF1" w:rsidRPr="00F511DB" w:rsidRDefault="004D6136" w:rsidP="00F511DB">
      <w:pPr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</w:pPr>
      <w:r w:rsidRPr="007564AB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 xml:space="preserve">professionnel axé sur l’intelligence artificielle </w:t>
      </w:r>
      <w:r w:rsidR="00330F0D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 xml:space="preserve">tableau 1 </w:t>
      </w:r>
      <w:proofErr w:type="spellStart"/>
      <w:r w:rsidR="00330F0D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>represente</w:t>
      </w:r>
      <w:proofErr w:type="spellEnd"/>
      <w:r w:rsidR="00330F0D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 xml:space="preserve"> </w:t>
      </w:r>
      <w:r w:rsidRPr="007564AB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>appliquée à la biotechnologie. 9Bio, reconnue pour son innovation dans l’ingénierie des protéines</w:t>
      </w:r>
      <w:r w:rsidR="00125FDD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>.</w:t>
      </w:r>
      <w:r w:rsidRPr="007564AB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 xml:space="preserve"> </w:t>
      </w:r>
    </w:p>
    <w:p w14:paraId="18BD8808" w14:textId="3571E51E" w:rsidR="00C277BD" w:rsidRPr="00C277BD" w:rsidRDefault="00C277BD" w:rsidP="00C277BD">
      <w:pPr>
        <w:pStyle w:val="Lgende"/>
        <w:keepNext/>
        <w:rPr>
          <w:lang w:val="fr-CA"/>
        </w:rPr>
      </w:pPr>
      <w:r w:rsidRPr="00C277BD">
        <w:rPr>
          <w:lang w:val="fr-CA"/>
        </w:rPr>
        <w:t>Tableau</w:t>
      </w:r>
      <w:r>
        <w:fldChar w:fldCharType="begin"/>
      </w:r>
      <w:r w:rsidRPr="00C277BD">
        <w:rPr>
          <w:lang w:val="fr-CA"/>
        </w:rPr>
        <w:instrText xml:space="preserve"> SEQ Tableau \* ARABIC </w:instrText>
      </w:r>
      <w:r>
        <w:fldChar w:fldCharType="separate"/>
      </w:r>
      <w:r w:rsidR="003940C5">
        <w:rPr>
          <w:noProof/>
          <w:lang w:val="fr-CA"/>
        </w:rPr>
        <w:t>2</w:t>
      </w:r>
      <w:r>
        <w:fldChar w:fldCharType="end"/>
      </w:r>
      <w:r w:rsidRPr="00C277BD">
        <w:rPr>
          <w:lang w:val="fr-CA"/>
        </w:rPr>
        <w:t>Shark intelligence</w:t>
      </w:r>
    </w:p>
    <w:p>
      <w:r>
        <w:t>\begin{table}[H]</w:t>
        <w:br/>
        <w:t>\centering</w:t>
        <w:br/>
        <w:t>\begin{tabular}{|p{8.00cm}|p{8.00cm}|}</w:t>
        <w:br/>
        <w:t>\hline</w:t>
        <w:br/>
        <w:t>D l’intelligence &amp; l’intelligence \\</w:t>
        <w:br/>
        <w:t>\hline</w:t>
        <w:br/>
        <w:t>l’intelligence &amp; l’intelligence \\</w:t>
        <w:br/>
        <w:t>\hline</w:t>
        <w:br/>
        <w:t>\end{tabular}</w:t>
        <w:br/>
        <w:t>\caption{Shark intelligence}</w:t>
        <w:br/>
        <w:t>\label{table_2}</w:t>
        <w:br/>
        <w:t>\end{table}</w:t>
        <w:br/>
      </w:r>
    </w:p>
    <w:p w14:paraId="4AB0EC42" w14:textId="595BFB89" w:rsidR="007564AB" w:rsidRDefault="007564AB" w:rsidP="00047D7A">
      <w:pPr>
        <w:pStyle w:val="Lgende"/>
        <w:rPr>
          <w:rFonts w:ascii="Georgia" w:hAnsi="Georgia" w:cstheme="majorHAnsi"/>
          <w:color w:val="000000" w:themeColor="text1"/>
          <w:sz w:val="20"/>
          <w:szCs w:val="20"/>
          <w:lang w:val="fr-CA"/>
        </w:rPr>
      </w:pPr>
    </w:p>
    <w:p w14:paraId="050DC0A4" w14:textId="41E1D4B5" w:rsidR="00C277BD" w:rsidRPr="00A6448F" w:rsidRDefault="00751C7A" w:rsidP="00A6448F">
      <w:pPr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</w:pPr>
      <w:r w:rsidRPr="007564AB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>professionnel axé sur l’intelligence artificielle appliquée à la biotechnologie. 9Bio, reconnue pour son innovation dans l’ingénierie des protéines</w:t>
      </w:r>
      <w:r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>.</w:t>
      </w:r>
      <w:r w:rsidRPr="007564AB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 xml:space="preserve"> </w:t>
      </w:r>
    </w:p>
    <w:p w14:paraId="37FB9255" w14:textId="21FEE5F4" w:rsidR="003940C5" w:rsidRDefault="003940C5" w:rsidP="003940C5">
      <w:pPr>
        <w:pStyle w:val="Lgende"/>
        <w:keepNext/>
      </w:pPr>
      <w:r>
        <w:t xml:space="preserve">Tableau </w:t>
      </w:r>
      <w:fldSimple w:instr=" SEQ Tableau \* ARABIC ">
        <w:r>
          <w:rPr>
            <w:noProof/>
          </w:rPr>
          <w:t>3</w:t>
        </w:r>
      </w:fldSimple>
      <w:r>
        <w:t xml:space="preserve"> </w:t>
      </w:r>
      <w:proofErr w:type="spellStart"/>
      <w:r>
        <w:t>Professoinal</w:t>
      </w:r>
      <w:proofErr w:type="spellEnd"/>
      <w:r>
        <w:t xml:space="preserve"> table</w:t>
      </w:r>
    </w:p>
    <w:p>
      <w:r>
        <w:t>\begin{table}[H]</w:t>
        <w:br/>
        <w:t>\centering</w:t>
        <w:br/>
        <w:t>\begin{tabular}{|p{4.00cm}|p{4.00cm}|p{4.00cm}|p{4.00cm}|}</w:t>
        <w:br/>
        <w:t>\hline</w:t>
        <w:br/>
        <w:t>professionnel &amp; professionnel &amp; professionnel &amp; professionnel \\</w:t>
        <w:br/>
        <w:t>\hline</w:t>
        <w:br/>
        <w:t>professionnel &amp; professionnel &amp; professionnel &amp; professionnel \\</w:t>
        <w:br/>
        <w:t>\hline</w:t>
        <w:br/>
        <w:t>professionnel &amp; professionnel &amp; professionnel &amp; professionnel \\</w:t>
        <w:br/>
        <w:t>\hline</w:t>
        <w:br/>
        <w:t>\end{tabular}</w:t>
        <w:br/>
        <w:t>\caption{Professoinal table}</w:t>
        <w:br/>
        <w:t>\label{table_3}</w:t>
        <w:br/>
        <w:t>\end{table}</w:t>
        <w:br/>
      </w:r>
    </w:p>
    <w:p w14:paraId="4F5AF4E3" w14:textId="24E44AE1" w:rsidR="00DC23EF" w:rsidRPr="003940C5" w:rsidRDefault="00DC23EF" w:rsidP="00486D26">
      <w:pPr>
        <w:rPr>
          <w:lang w:val="en-CA"/>
        </w:rPr>
      </w:pPr>
    </w:p>
    <w:p w14:paraId="4F9CE0DB" w14:textId="1B8DD0C9" w:rsidR="00D40CCB" w:rsidRPr="00486D26" w:rsidRDefault="00D40CCB" w:rsidP="00486D26">
      <w:pPr>
        <w:rPr>
          <w:lang w:val="fr-CA"/>
        </w:rPr>
      </w:pPr>
    </w:p>
    <w:sectPr w:rsidR="00D40CCB" w:rsidRPr="00486D26" w:rsidSect="00E64AF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068112999">
    <w:abstractNumId w:val="8"/>
  </w:num>
  <w:num w:numId="2" w16cid:durableId="1942763064">
    <w:abstractNumId w:val="6"/>
  </w:num>
  <w:num w:numId="3" w16cid:durableId="302278842">
    <w:abstractNumId w:val="5"/>
  </w:num>
  <w:num w:numId="4" w16cid:durableId="1697196584">
    <w:abstractNumId w:val="4"/>
  </w:num>
  <w:num w:numId="5" w16cid:durableId="155996453">
    <w:abstractNumId w:val="7"/>
  </w:num>
  <w:num w:numId="6" w16cid:durableId="396826598">
    <w:abstractNumId w:val="3"/>
  </w:num>
  <w:num w:numId="7" w16cid:durableId="634482262">
    <w:abstractNumId w:val="2"/>
  </w:num>
  <w:num w:numId="8" w16cid:durableId="1973174878">
    <w:abstractNumId w:val="1"/>
  </w:num>
  <w:num w:numId="9" w16cid:durableId="13379277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25DFC"/>
    <w:rsid w:val="00034616"/>
    <w:rsid w:val="00047D7A"/>
    <w:rsid w:val="0006063C"/>
    <w:rsid w:val="00067BAE"/>
    <w:rsid w:val="000909BF"/>
    <w:rsid w:val="000F089A"/>
    <w:rsid w:val="00101731"/>
    <w:rsid w:val="00125FDD"/>
    <w:rsid w:val="00126FC2"/>
    <w:rsid w:val="00131010"/>
    <w:rsid w:val="001374D0"/>
    <w:rsid w:val="0015074B"/>
    <w:rsid w:val="00181543"/>
    <w:rsid w:val="00185F7A"/>
    <w:rsid w:val="001D079F"/>
    <w:rsid w:val="002313BB"/>
    <w:rsid w:val="00256DF1"/>
    <w:rsid w:val="002612B2"/>
    <w:rsid w:val="00270266"/>
    <w:rsid w:val="00276A75"/>
    <w:rsid w:val="0029639D"/>
    <w:rsid w:val="002A2C32"/>
    <w:rsid w:val="002C3035"/>
    <w:rsid w:val="00326F90"/>
    <w:rsid w:val="00330F0D"/>
    <w:rsid w:val="003366A6"/>
    <w:rsid w:val="00367226"/>
    <w:rsid w:val="003940C5"/>
    <w:rsid w:val="003C6681"/>
    <w:rsid w:val="003F5DF4"/>
    <w:rsid w:val="00462A9E"/>
    <w:rsid w:val="00486D26"/>
    <w:rsid w:val="00487020"/>
    <w:rsid w:val="004C5912"/>
    <w:rsid w:val="004D6136"/>
    <w:rsid w:val="006115E6"/>
    <w:rsid w:val="00630D73"/>
    <w:rsid w:val="00643412"/>
    <w:rsid w:val="006450AD"/>
    <w:rsid w:val="006631A6"/>
    <w:rsid w:val="006A69A5"/>
    <w:rsid w:val="007456EB"/>
    <w:rsid w:val="00751092"/>
    <w:rsid w:val="00751C7A"/>
    <w:rsid w:val="007564AB"/>
    <w:rsid w:val="00761933"/>
    <w:rsid w:val="00770D9A"/>
    <w:rsid w:val="00792A3E"/>
    <w:rsid w:val="00793D90"/>
    <w:rsid w:val="007D0CF8"/>
    <w:rsid w:val="00814C95"/>
    <w:rsid w:val="008653F4"/>
    <w:rsid w:val="00904C31"/>
    <w:rsid w:val="0097598B"/>
    <w:rsid w:val="009D34E5"/>
    <w:rsid w:val="009E3E30"/>
    <w:rsid w:val="009F27CD"/>
    <w:rsid w:val="00A6448F"/>
    <w:rsid w:val="00AA1D8D"/>
    <w:rsid w:val="00AC68F2"/>
    <w:rsid w:val="00AD0083"/>
    <w:rsid w:val="00B103C9"/>
    <w:rsid w:val="00B42A97"/>
    <w:rsid w:val="00B47730"/>
    <w:rsid w:val="00B96EB3"/>
    <w:rsid w:val="00C06B66"/>
    <w:rsid w:val="00C277BD"/>
    <w:rsid w:val="00C3673C"/>
    <w:rsid w:val="00C6693E"/>
    <w:rsid w:val="00C66F59"/>
    <w:rsid w:val="00C740C8"/>
    <w:rsid w:val="00C81336"/>
    <w:rsid w:val="00CB0664"/>
    <w:rsid w:val="00CD5BA5"/>
    <w:rsid w:val="00D161D8"/>
    <w:rsid w:val="00D34DF1"/>
    <w:rsid w:val="00D40CCB"/>
    <w:rsid w:val="00D47D64"/>
    <w:rsid w:val="00D91775"/>
    <w:rsid w:val="00DC23EF"/>
    <w:rsid w:val="00DE140C"/>
    <w:rsid w:val="00DE6B9D"/>
    <w:rsid w:val="00DF6E3F"/>
    <w:rsid w:val="00E2195C"/>
    <w:rsid w:val="00E64AFC"/>
    <w:rsid w:val="00E72E52"/>
    <w:rsid w:val="00EA0ABB"/>
    <w:rsid w:val="00EF47E5"/>
    <w:rsid w:val="00F07508"/>
    <w:rsid w:val="00F511DB"/>
    <w:rsid w:val="00FA27F3"/>
    <w:rsid w:val="00FB4F4A"/>
    <w:rsid w:val="00FC499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0B9344E"/>
  <w14:defaultImageDpi w14:val="300"/>
  <w15:docId w15:val="{CD73B148-ED71-43C6-B61B-3080C3044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itre1">
    <w:name w:val="heading 1"/>
    <w:basedOn w:val="Normal"/>
    <w:next w:val="Normal"/>
    <w:link w:val="Titre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618BF"/>
  </w:style>
  <w:style w:type="paragraph" w:styleId="Pieddepage">
    <w:name w:val="footer"/>
    <w:basedOn w:val="Normal"/>
    <w:link w:val="Pieddepage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618BF"/>
  </w:style>
  <w:style w:type="paragraph" w:styleId="Sansinterligne">
    <w:name w:val="No Spacing"/>
    <w:uiPriority w:val="1"/>
    <w:qFormat/>
    <w:rsid w:val="00FC693F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">
    <w:name w:val="Title"/>
    <w:basedOn w:val="Normal"/>
    <w:next w:val="Normal"/>
    <w:link w:val="Titre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sdetexte">
    <w:name w:val="Body Text"/>
    <w:basedOn w:val="Normal"/>
    <w:link w:val="CorpsdetexteCar"/>
    <w:uiPriority w:val="99"/>
    <w:unhideWhenUsed/>
    <w:rsid w:val="00AA1D8D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AA1D8D"/>
  </w:style>
  <w:style w:type="paragraph" w:styleId="Corpsdetexte2">
    <w:name w:val="Body Text 2"/>
    <w:basedOn w:val="Normal"/>
    <w:link w:val="Corpsdetexte2Car"/>
    <w:uiPriority w:val="99"/>
    <w:unhideWhenUsed/>
    <w:rsid w:val="00AA1D8D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rsid w:val="00AA1D8D"/>
  </w:style>
  <w:style w:type="paragraph" w:styleId="Corpsdetexte3">
    <w:name w:val="Body Text 3"/>
    <w:basedOn w:val="Normal"/>
    <w:link w:val="Corpsdetex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rsid w:val="00AA1D8D"/>
    <w:rPr>
      <w:sz w:val="16"/>
      <w:szCs w:val="16"/>
    </w:rPr>
  </w:style>
  <w:style w:type="paragraph" w:styleId="Liste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e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e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epuc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epuc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epuc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enum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enum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enum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e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edemacro">
    <w:name w:val="macro"/>
    <w:link w:val="Textede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rsid w:val="0029639D"/>
    <w:rPr>
      <w:rFonts w:ascii="Courier" w:hAnsi="Courier"/>
      <w:sz w:val="20"/>
      <w:szCs w:val="20"/>
    </w:rPr>
  </w:style>
  <w:style w:type="paragraph" w:styleId="Citation">
    <w:name w:val="Quote"/>
    <w:basedOn w:val="Normal"/>
    <w:next w:val="Normal"/>
    <w:link w:val="CitationCar"/>
    <w:uiPriority w:val="29"/>
    <w:qFormat/>
    <w:rsid w:val="00FC693F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FC693F"/>
    <w:rPr>
      <w:i/>
      <w:iCs/>
      <w:color w:val="000000" w:themeColor="text1"/>
    </w:rPr>
  </w:style>
  <w:style w:type="character" w:customStyle="1" w:styleId="Titre4Car">
    <w:name w:val="Titre 4 Car"/>
    <w:basedOn w:val="Policepardfaut"/>
    <w:link w:val="Titre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gende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lev">
    <w:name w:val="Strong"/>
    <w:basedOn w:val="Policepardfaut"/>
    <w:uiPriority w:val="22"/>
    <w:qFormat/>
    <w:rsid w:val="00FC693F"/>
    <w:rPr>
      <w:b/>
      <w:bCs/>
    </w:rPr>
  </w:style>
  <w:style w:type="character" w:styleId="Accentuation">
    <w:name w:val="Emphasis"/>
    <w:basedOn w:val="Policepardfaut"/>
    <w:uiPriority w:val="20"/>
    <w:qFormat/>
    <w:rsid w:val="00FC693F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C693F"/>
    <w:rPr>
      <w:b/>
      <w:bCs/>
      <w:i/>
      <w:iCs/>
      <w:color w:val="4F81BD" w:themeColor="accent1"/>
    </w:rPr>
  </w:style>
  <w:style w:type="character" w:styleId="Accentuationlgre">
    <w:name w:val="Subtle Emphasis"/>
    <w:basedOn w:val="Policepardfaut"/>
    <w:uiPriority w:val="19"/>
    <w:qFormat/>
    <w:rsid w:val="00FC693F"/>
    <w:rPr>
      <w:i/>
      <w:iCs/>
      <w:color w:val="808080" w:themeColor="text1" w:themeTint="7F"/>
    </w:rPr>
  </w:style>
  <w:style w:type="character" w:styleId="Accentuationintense">
    <w:name w:val="Intense Emphasis"/>
    <w:basedOn w:val="Policepardfaut"/>
    <w:uiPriority w:val="21"/>
    <w:qFormat/>
    <w:rsid w:val="00FC693F"/>
    <w:rPr>
      <w:b/>
      <w:bCs/>
      <w:i/>
      <w:iCs/>
      <w:color w:val="4F81BD" w:themeColor="accent1"/>
    </w:rPr>
  </w:style>
  <w:style w:type="character" w:styleId="Rfrencelgre">
    <w:name w:val="Subtle Reference"/>
    <w:basedOn w:val="Policepardfaut"/>
    <w:uiPriority w:val="31"/>
    <w:qFormat/>
    <w:rsid w:val="00FC693F"/>
    <w:rPr>
      <w:smallCaps/>
      <w:color w:val="C0504D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FC693F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C693F"/>
    <w:pPr>
      <w:outlineLvl w:val="9"/>
    </w:pPr>
  </w:style>
  <w:style w:type="table" w:styleId="Grilledutableau">
    <w:name w:val="Table Grid"/>
    <w:basedOn w:val="Tableau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mbrageclair">
    <w:name w:val="Light Shading"/>
    <w:basedOn w:val="Tableau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rameclaire-Accent2">
    <w:name w:val="Light Shading Accent 2"/>
    <w:basedOn w:val="Tableau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Trameclaire-Accent3">
    <w:name w:val="Light Shading Accent 3"/>
    <w:basedOn w:val="Tableau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Trameclaire-Accent4">
    <w:name w:val="Light Shading Accent 4"/>
    <w:basedOn w:val="Tableau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Trameclaire-Accent5">
    <w:name w:val="Light Shading Accent 5"/>
    <w:basedOn w:val="Tableau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rameclaire-Accent6">
    <w:name w:val="Light Shading Accent 6"/>
    <w:basedOn w:val="Tableau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eclaire">
    <w:name w:val="Light List"/>
    <w:basedOn w:val="Tableau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eclaire-Accent2">
    <w:name w:val="Light List Accent 2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eclaire-Accent3">
    <w:name w:val="Light List Accent 3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eclaire-Accent4">
    <w:name w:val="Light List Accent 4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eclaire-Accent5">
    <w:name w:val="Light List Accent 5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eclaire-Accent6">
    <w:name w:val="Light List Accent 6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illeclaire">
    <w:name w:val="Light Grid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illeclaire-Accent2">
    <w:name w:val="Light Grid Accent 2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illeclaire-Accent3">
    <w:name w:val="Light Grid Accent 3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illeclaire-Accent4">
    <w:name w:val="Light Grid Accent 4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illeclaire-Accent5">
    <w:name w:val="Light Grid Accent 5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lleclaire-Accent6">
    <w:name w:val="Light Grid Accent 6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Tramemoyenne1">
    <w:name w:val="Medium Shading 1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emoyenne1">
    <w:name w:val="Medium List 1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emoyenne1-Accent2">
    <w:name w:val="Medium List 1 Accent 2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emoyenne1-Accent3">
    <w:name w:val="Medium List 1 Accent 3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emoyenne1-Accent4">
    <w:name w:val="Medium List 1 Accent 4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emoyenne1-Accent5">
    <w:name w:val="Medium List 1 Accent 5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emoyenne1-Accent6">
    <w:name w:val="Medium List 1 Accent 6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emoyenne2">
    <w:name w:val="Medium List 2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illemoyenne1">
    <w:name w:val="Medium Grid 1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illemoyenne2">
    <w:name w:val="Medium Grid 2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efonce">
    <w:name w:val="Dark List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efonce-Accent2">
    <w:name w:val="Dark List Accent 2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efonce-Accent3">
    <w:name w:val="Dark List Accent 3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efonce-Accent4">
    <w:name w:val="Dark List Accent 4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efonce-Accent5">
    <w:name w:val="Dark List Accent 5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efonce-Accent6">
    <w:name w:val="Dark List Accent 6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Tramecouleur">
    <w:name w:val="Colorful Shading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ecouleur">
    <w:name w:val="Colorful List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ecouleur-Accent2">
    <w:name w:val="Colorful List Accent 2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ecouleur-Accent3">
    <w:name w:val="Colorful List Accent 3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ecouleur-Accent4">
    <w:name w:val="Colorful List Accent 4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ecouleur-Accent5">
    <w:name w:val="Colorful List Accent 5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ecouleur-Accent6">
    <w:name w:val="Colorful List Accent 6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llecouleur">
    <w:name w:val="Colorful Grid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llecouleur-Accent2">
    <w:name w:val="Colorful Grid Accent 2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llecouleur-Accent3">
    <w:name w:val="Colorful Grid Accent 3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llecouleur-Accent4">
    <w:name w:val="Colorful Grid Accent 4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couleur-Accent5">
    <w:name w:val="Colorful Grid Accent 5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couleur-Accent6">
    <w:name w:val="Colorful Grid Accent 6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2</Pages>
  <Words>187</Words>
  <Characters>1033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1218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Mouaad Rouane</cp:lastModifiedBy>
  <cp:revision>50</cp:revision>
  <dcterms:created xsi:type="dcterms:W3CDTF">2024-01-26T01:34:00Z</dcterms:created>
  <dcterms:modified xsi:type="dcterms:W3CDTF">2024-01-30T18:56:00Z</dcterms:modified>
  <cp:category/>
</cp:coreProperties>
</file>