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Titre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Titre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Lgende"/>
        <w:rPr>
          <w:lang w:val="fr-CA"/>
        </w:rPr>
      </w:pPr>
      <w:r w:rsidRPr="00CD5BA5">
        <w:rPr>
          <w:lang w:val="fr-CA"/>
        </w:rPr>
        <w:t xml:space="preserve">Figure </w:t>
      </w:r>
      <w:r>
        <w:fldChar w:fldCharType="begin"/>
      </w:r>
      <w:r w:rsidRPr="00CD5BA5">
        <w:rPr>
          <w:lang w:val="fr-CA"/>
        </w:rPr>
        <w:instrText xml:space="preserve"> SEQ Figure \* ARABIC </w:instrText>
      </w:r>
      <w:r>
        <w:fldChar w:fldCharType="separate"/>
      </w:r>
      <w:r w:rsidRPr="00CD5BA5">
        <w:rPr>
          <w:noProof/>
          <w:lang w:val="fr-CA"/>
        </w:rPr>
        <w:t>1</w:t>
      </w:r>
      <w:r>
        <w:fldChar w:fldCharType="end"/>
      </w:r>
      <w:r w:rsidRPr="00CD5BA5">
        <w:rPr>
          <w:lang w:val="fr-CA"/>
        </w:rPr>
        <w:t xml:space="preserve">Come check </w:t>
      </w:r>
      <w:proofErr w:type="spellStart"/>
      <w:r w:rsidRPr="00CD5BA5">
        <w:rPr>
          <w:lang w:val="fr-CA"/>
        </w:rPr>
        <w:t>this</w:t>
      </w:r>
      <w:proofErr w:type="spellEnd"/>
      <w:r w:rsidRPr="00CD5BA5">
        <w:rPr>
          <w:lang w:val="fr-CA"/>
        </w:rPr>
        <w:t xml:space="preserve"> </w:t>
      </w:r>
      <w:proofErr w:type="spellStart"/>
      <w:r w:rsidRPr="00CD5BA5">
        <w:rPr>
          <w:lang w:val="fr-CA"/>
        </w:rPr>
        <w:t>shark</w:t>
      </w:r>
      <w:proofErr w:type="spellEnd"/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proofErr w:type="gramStart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</w:t>
      </w:r>
      <w:proofErr w:type="gramEnd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axé sur l’intelligence artificielle appliquée à la biotechnologie. 9Bio, reconnue pour son innovation dans l’ingénierie des protéines, se spécialise dans </w:t>
      </w:r>
    </w:p>
    <w:p w14:paraId="320E0299" w14:textId="09150145" w:rsidR="00256DF1" w:rsidRPr="00DE6B9D" w:rsidRDefault="00256DF1" w:rsidP="00256DF1">
      <w:pPr>
        <w:pStyle w:val="Lgende"/>
        <w:keepNext/>
        <w:rPr>
          <w:lang w:val="fr-CA"/>
        </w:rPr>
      </w:pPr>
    </w:p>
    <w:p w14:paraId="6E9585C7" w14:textId="5D197AB3" w:rsidR="00C277BD" w:rsidRDefault="00C277BD" w:rsidP="00C277BD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 w:rsidR="007D0CF8">
        <w:t xml:space="preserve"> </w:t>
      </w:r>
      <w:r>
        <w:t>Shark weight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93D90" w14:paraId="1044F56F" w14:textId="77777777" w:rsidTr="00793D90">
        <w:tc>
          <w:tcPr>
            <w:tcW w:w="4315" w:type="dxa"/>
          </w:tcPr>
          <w:p w14:paraId="7BC50C04" w14:textId="7DDAA030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Name</w:t>
            </w:r>
          </w:p>
        </w:tc>
        <w:tc>
          <w:tcPr>
            <w:tcW w:w="4315" w:type="dxa"/>
          </w:tcPr>
          <w:p w14:paraId="516AFBA6" w14:textId="445A53F6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Kg</w:t>
            </w:r>
          </w:p>
        </w:tc>
      </w:tr>
      <w:tr w:rsidR="00793D90" w14:paraId="000D1295" w14:textId="77777777" w:rsidTr="00793D90">
        <w:tc>
          <w:tcPr>
            <w:tcW w:w="4315" w:type="dxa"/>
          </w:tcPr>
          <w:p w14:paraId="40886CE7" w14:textId="231E8F5C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Shark</w:t>
            </w:r>
          </w:p>
        </w:tc>
        <w:tc>
          <w:tcPr>
            <w:tcW w:w="4315" w:type="dxa"/>
          </w:tcPr>
          <w:p w14:paraId="4CC6C1FE" w14:textId="390C1698" w:rsidR="00793D90" w:rsidRDefault="00793D90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23</w:t>
            </w:r>
          </w:p>
        </w:tc>
      </w:tr>
    </w:tbl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7C3F69DA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proofErr w:type="gramStart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</w:t>
      </w:r>
      <w:proofErr w:type="gramEnd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axé sur l’intelligence artificielle </w:t>
      </w:r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tableau 1 </w:t>
      </w:r>
      <w:proofErr w:type="spellStart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represente</w:t>
      </w:r>
      <w:proofErr w:type="spellEnd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18BD8808" w14:textId="3487A101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>Tableau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>
        <w:rPr>
          <w:noProof/>
          <w:lang w:val="fr-CA"/>
        </w:rPr>
        <w:t>2</w:t>
      </w:r>
      <w:r>
        <w:fldChar w:fldCharType="end"/>
      </w:r>
      <w:r w:rsidRPr="00C277BD">
        <w:rPr>
          <w:lang w:val="fr-CA"/>
        </w:rPr>
        <w:t>Shark intelligence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D34E5" w14:paraId="6325E539" w14:textId="77777777" w:rsidTr="009D34E5">
        <w:tc>
          <w:tcPr>
            <w:tcW w:w="4315" w:type="dxa"/>
          </w:tcPr>
          <w:p w14:paraId="00DF2D88" w14:textId="77EB7765" w:rsidR="009D34E5" w:rsidRDefault="009D34E5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r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  <w:t>D</w:t>
            </w:r>
            <w:r w:rsidR="00DE6B9D"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l’intelligence</w:t>
            </w:r>
          </w:p>
        </w:tc>
        <w:tc>
          <w:tcPr>
            <w:tcW w:w="4315" w:type="dxa"/>
          </w:tcPr>
          <w:p w14:paraId="0CE25D67" w14:textId="69B8E5BA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proofErr w:type="gramStart"/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  <w:proofErr w:type="gramEnd"/>
          </w:p>
        </w:tc>
      </w:tr>
      <w:tr w:rsidR="009D34E5" w14:paraId="09A6CB2F" w14:textId="77777777" w:rsidTr="009D34E5">
        <w:tc>
          <w:tcPr>
            <w:tcW w:w="4315" w:type="dxa"/>
          </w:tcPr>
          <w:p w14:paraId="3FD7B8E0" w14:textId="686E6CB2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proofErr w:type="gramStart"/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  <w:proofErr w:type="gramEnd"/>
          </w:p>
        </w:tc>
        <w:tc>
          <w:tcPr>
            <w:tcW w:w="4315" w:type="dxa"/>
          </w:tcPr>
          <w:p w14:paraId="51DC4097" w14:textId="702D50C1" w:rsidR="009D34E5" w:rsidRDefault="00DE6B9D" w:rsidP="00047D7A">
            <w:pPr>
              <w:pStyle w:val="Lgende"/>
              <w:rPr>
                <w:rFonts w:ascii="Georgia" w:hAnsi="Georgia" w:cstheme="majorHAnsi"/>
                <w:color w:val="000000" w:themeColor="text1"/>
                <w:sz w:val="20"/>
                <w:szCs w:val="20"/>
                <w:lang w:val="fr-CA"/>
              </w:rPr>
            </w:pPr>
            <w:proofErr w:type="gramStart"/>
            <w:r w:rsidRPr="007564AB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l’intelligence</w:t>
            </w:r>
            <w:proofErr w:type="gramEnd"/>
          </w:p>
        </w:tc>
      </w:tr>
    </w:tbl>
    <w:p w14:paraId="4AB0EC42" w14:textId="595BFB89" w:rsidR="007564AB" w:rsidRDefault="007564AB" w:rsidP="00047D7A">
      <w:pPr>
        <w:pStyle w:val="Lgende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18C277F5" w14:textId="77777777" w:rsidR="00751C7A" w:rsidRPr="00F511DB" w:rsidRDefault="00751C7A" w:rsidP="00751C7A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proofErr w:type="gramStart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</w:t>
      </w:r>
      <w:proofErr w:type="gramEnd"/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axé sur l’intelligence artificielle appliquée à la biotechnologie. 9Bio, reconnue pour son innovation dans l’ingénierie des protéines</w:t>
      </w:r>
      <w: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050DC0A4" w14:textId="5238837F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 xml:space="preserve">Tableau </w:t>
      </w:r>
      <w:r w:rsidR="007D0CF8">
        <w:rPr>
          <w:lang w:val="fr-CA"/>
        </w:rPr>
        <w:t>2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 w:rsidRPr="00C277BD">
        <w:rPr>
          <w:noProof/>
          <w:lang w:val="fr-CA"/>
        </w:rPr>
        <w:t>3</w:t>
      </w:r>
      <w:r>
        <w:fldChar w:fldCharType="end"/>
      </w:r>
      <w:r w:rsidRPr="00C277BD">
        <w:rPr>
          <w:lang w:val="fr-CA"/>
        </w:rPr>
        <w:t>Shark Pro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751C7A" w14:paraId="3798A41F" w14:textId="77777777" w:rsidTr="00751C7A">
        <w:tc>
          <w:tcPr>
            <w:tcW w:w="2157" w:type="dxa"/>
          </w:tcPr>
          <w:p w14:paraId="4DDF27A2" w14:textId="2325F6B6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7" w:type="dxa"/>
          </w:tcPr>
          <w:p w14:paraId="05004806" w14:textId="14FB7AE3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76D7BD4E" w14:textId="074C45C2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4D866334" w14:textId="36594DB1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</w:tr>
      <w:tr w:rsidR="00751C7A" w14:paraId="571F2489" w14:textId="77777777" w:rsidTr="00751C7A">
        <w:tc>
          <w:tcPr>
            <w:tcW w:w="2157" w:type="dxa"/>
          </w:tcPr>
          <w:p w14:paraId="75DD181E" w14:textId="02766589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7" w:type="dxa"/>
          </w:tcPr>
          <w:p w14:paraId="3DF33574" w14:textId="0EA60E4A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3656750A" w14:textId="141CE112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2DD4C891" w14:textId="1B0659BE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</w:tr>
      <w:tr w:rsidR="00751C7A" w14:paraId="1B9C4926" w14:textId="77777777" w:rsidTr="00751C7A">
        <w:tc>
          <w:tcPr>
            <w:tcW w:w="2157" w:type="dxa"/>
          </w:tcPr>
          <w:p w14:paraId="60C98F02" w14:textId="1321DBD7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lastRenderedPageBreak/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7" w:type="dxa"/>
          </w:tcPr>
          <w:p w14:paraId="2F802781" w14:textId="137EECBA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6278494B" w14:textId="32F32EDB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  <w:tc>
          <w:tcPr>
            <w:tcW w:w="2158" w:type="dxa"/>
          </w:tcPr>
          <w:p w14:paraId="3BA09C63" w14:textId="5DAD8AB7" w:rsidR="00751C7A" w:rsidRDefault="00751C7A" w:rsidP="00751C7A">
            <w:pPr>
              <w:rPr>
                <w:lang w:val="fr-CA"/>
              </w:rPr>
            </w:pPr>
            <w:proofErr w:type="gramStart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>professionnel</w:t>
            </w:r>
            <w:proofErr w:type="gramEnd"/>
            <w:r w:rsidRPr="00BC2597">
              <w:rPr>
                <w:rFonts w:ascii="Georgia" w:eastAsiaTheme="majorEastAsia" w:hAnsi="Georgia" w:cstheme="majorHAnsi"/>
                <w:color w:val="000000" w:themeColor="text1"/>
                <w:sz w:val="24"/>
                <w:szCs w:val="24"/>
                <w:lang w:val="fr-CA"/>
              </w:rPr>
              <w:t xml:space="preserve"> </w:t>
            </w:r>
          </w:p>
        </w:tc>
      </w:tr>
    </w:tbl>
    <w:p w14:paraId="4F5AF4E3" w14:textId="24E44AE1" w:rsidR="00DC23EF" w:rsidRDefault="00DC23EF" w:rsidP="00486D26">
      <w:pPr>
        <w:rPr>
          <w:lang w:val="fr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EA0A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0F0D"/>
    <w:rsid w:val="003366A6"/>
    <w:rsid w:val="00367226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6A69A5"/>
    <w:rsid w:val="007456EB"/>
    <w:rsid w:val="00751092"/>
    <w:rsid w:val="00751C7A"/>
    <w:rsid w:val="007564AB"/>
    <w:rsid w:val="00761933"/>
    <w:rsid w:val="00770D9A"/>
    <w:rsid w:val="00792A3E"/>
    <w:rsid w:val="00793D90"/>
    <w:rsid w:val="007D0CF8"/>
    <w:rsid w:val="00814C95"/>
    <w:rsid w:val="008653F4"/>
    <w:rsid w:val="00904C31"/>
    <w:rsid w:val="0097598B"/>
    <w:rsid w:val="009D34E5"/>
    <w:rsid w:val="009E3E30"/>
    <w:rsid w:val="009F27CD"/>
    <w:rsid w:val="00AA1D8D"/>
    <w:rsid w:val="00AC68F2"/>
    <w:rsid w:val="00AD0083"/>
    <w:rsid w:val="00B103C9"/>
    <w:rsid w:val="00B42A97"/>
    <w:rsid w:val="00B47730"/>
    <w:rsid w:val="00B96EB3"/>
    <w:rsid w:val="00C06B66"/>
    <w:rsid w:val="00C277BD"/>
    <w:rsid w:val="00C3673C"/>
    <w:rsid w:val="00C6693E"/>
    <w:rsid w:val="00C66F59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E6B9D"/>
    <w:rsid w:val="00DF6E3F"/>
    <w:rsid w:val="00E2195C"/>
    <w:rsid w:val="00E72E52"/>
    <w:rsid w:val="00EA0ABB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48</cp:revision>
  <dcterms:created xsi:type="dcterms:W3CDTF">2024-01-26T01:34:00Z</dcterms:created>
  <dcterms:modified xsi:type="dcterms:W3CDTF">2024-01-29T19:02:00Z</dcterms:modified>
  <cp:category/>
</cp:coreProperties>
</file>